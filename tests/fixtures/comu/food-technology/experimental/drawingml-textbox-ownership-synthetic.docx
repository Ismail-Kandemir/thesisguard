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/>
          <w:sz w:val="24"/>
        </w:rPr>
        <w:drawing>
          <wp:inline distT="0" distB="0" distL="0" distR="0">
            <wp:extent cx="2540000" cy="508000"/>
            <wp:effectExtent l="0" t="0" r="0" b="0"/>
            <wp:docPr id="9001" name="drawingml-textbox-audit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360" w:lineRule="auto" w:before="0" w:after="0"/>
                          <w:ind w:firstLine="850"/>
                          <w:jc w:val="both"/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DrawingML textbox diagnostic content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