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r>
        <w:pict>
          <v:shape xmlns:v="urn:schemas-microsoft-com:vml" id="tg-vml-image">
            <v:imagedata xmlns:r="http://schemas.openxmlformats.org/officeDocument/2006/relationships" r:id="rIdTgVmlImage"/>
          </v:shape>
        </w:pic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