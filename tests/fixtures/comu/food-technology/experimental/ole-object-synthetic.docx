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embeddings/oleObject1.bin" ContentType="application/vnd.openxmlformats-officedocument.oleObjec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p>
      <w:pPr>
        <w:jc w:val="center"/>
        <w:spacing w:line="360" w:lineRule="auto"/>
      </w:pPr>
      <w:r>
        <w:object>
          <v:shape xmlns:v="urn:schemas-microsoft-com:vml" id="_x0000_i2048" type="#_x0000_t75">
            <v:imagedata xmlns:o="urn:schemas-microsoft-com:office:office" r:id="rIdAuditOleImage" o:title=""/>
          </v:shape>
          <o:OLEObject xmlns:o="urn:schemas-microsoft-com:office:office" Type="Embed" ProgID="Excel.Sheet.12" ShapeID="_x0000_i2048" r:id="rIdAuditOleObject"/>
        </w:objec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AuditOleObject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