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Çalışmada kullanılan örnek düzen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instrText xml:space="preserve"> REF _RefThesisGuardFigure1 \h </w:instrTex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Şekil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