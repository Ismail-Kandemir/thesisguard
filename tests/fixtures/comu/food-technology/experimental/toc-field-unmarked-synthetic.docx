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pStyle w:val="Normal"/>
        <w:spacing w:line="360" w:lineRule="auto"/>
        <w:ind w:firstLine="85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TOC \o "1-3" \h \z \u </w:instrTex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1. GİRİŞ    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PAGEREF _TocEntry1 \h </w:instrTex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</w:p>
    <w:p>
      <w:pPr>
        <w:pStyle w:val="Normal"/>
        <w:spacing w:line="360" w:lineRule="auto"/>
        <w:ind w:firstLine="85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2. GENEL BİLGİLER VE LİTERATÜR ÇALIŞMASI    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PAGEREF _TocEntry2 \h </w:instrTex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2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