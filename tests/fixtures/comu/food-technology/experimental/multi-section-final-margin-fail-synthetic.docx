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bottom="1417" w:header="720" w:footer="720" w:gutter="0" w:left="1000" w:right="100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