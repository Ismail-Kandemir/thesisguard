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</w:p>
    <w:p>
      <w:pPr>
        <w:pStyle w:val="Heading2"/>
        <w:jc w:val="left"/>
        <w:spacing w:before="0" w:after="0"/>
        <w:numPr>
          <w:ilvl w:val="1"/>
          <w:numId w:val="10"/>
        </w:numPr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FERMENTE ÜRÜNLER</w:t>
      </w:r>
    </w:p>
    <w:p>
      <w:pPr>
        <w:pStyle w:val="Heading3"/>
        <w:jc w:val="left"/>
        <w:spacing w:before="0" w:after="0"/>
        <w:numPr>
          <w:ilvl w:val="2"/>
          <w:numId w:val="10"/>
        </w:numPr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decimal"/>
      <w:lvlText w:val="%1."/>
    </w:lvl>
    <w:lvl w:ilvl="1">
      <w:start w:val="1"/>
      <w:numFmt w:val="decimal"/>
      <w:lvlText w:val="%1.%2."/>
    </w:lvl>
    <w:lvl w:ilvl="2">
      <w:start w:val="1"/>
      <w:numFmt w:val="decimal"/>
      <w:lvlText w:val="%1.%2.%3.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